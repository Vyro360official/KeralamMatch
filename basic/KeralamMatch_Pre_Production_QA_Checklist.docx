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D45"/>
          <w:sz w:val="52"/>
        </w:rPr>
        <w:t>KERALAMMATCH</w:t>
      </w:r>
    </w:p>
    <w:p>
      <w:pPr>
        <w:jc w:val="center"/>
      </w:pPr>
      <w:r>
        <w:rPr>
          <w:rFonts w:ascii="Arial" w:hAnsi="Arial"/>
          <w:b/>
          <w:color w:val="0A1F44"/>
          <w:sz w:val="28"/>
        </w:rPr>
        <w:t>PRE-PRODUCTION QA &amp; LAUNCH READINESS CHECKLIST</w:t>
      </w:r>
    </w:p>
    <w:p>
      <w:pPr>
        <w:jc w:val="center"/>
      </w:pPr>
      <w:r>
        <w:rPr>
          <w:rFonts w:ascii="Arial" w:hAnsi="Arial"/>
          <w:i/>
          <w:color w:val="636366"/>
          <w:sz w:val="19"/>
        </w:rPr>
        <w:t>Customer Panel · Admin Panel · Security · Payments · SEO · Mobile PWA · Production Smoke Test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A1F44"/>
        </w:rPr>
        <w:t xml:space="preserve">Testing Environment: </w:t>
      </w:r>
      <w:r>
        <w:t>Local / Staging / Testnet.</w:t>
        <w:br/>
      </w:r>
      <w:r>
        <w:rPr>
          <w:b/>
          <w:color w:val="C81D45"/>
        </w:rPr>
        <w:t xml:space="preserve">Production Rule: </w:t>
      </w:r>
      <w:r>
        <w:t>Do NOT use live customer data or live Razorpay cards until all critical checklist items pass.</w:t>
      </w:r>
    </w:p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1. 🔧 Environment &amp; Build — MUST PASS 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4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1.1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Dependencies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npm install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No errors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1.2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TypeScript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npx tsc --noEmit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0 errors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1.3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Prisma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npx prisma generate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Client generated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1.4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Run migrations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Successful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1.5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Development server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npm run dev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App starts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1.6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Production build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npm run build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0 errors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1.7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Unit tests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Run test suite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24/24 passed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1.8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E2E tests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Run production flows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8/8 passed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1.9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Environment variables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Check .env.local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All required variables available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1.10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No secrets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Scan repository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No API keys/passwords committed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b/>
                <w:sz w:val="17"/>
              </w:rPr>
              <w:t>🔴 Critical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2. 👰🤵 Customer Panel: Landing &amp; Public Pages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 opens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Landing page loads correctly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KeralamMatch logo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Hero image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 without distortion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Create Profile button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Opens /join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Login button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Opens /auth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Navigation links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All work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/pricing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Pricing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/trust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Trust page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/privacy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Privacy policy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/terms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Terms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FAQ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2.12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/blog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Blog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3. 🔐 Customer Authentication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New registration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Account created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Mobile OTP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OTP received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OTP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Login succeeds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Wrong OTP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Expired OTP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Resend OTP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New OTP generated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Google login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Authentication succeeds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Session destroyed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Reopen protected page after logout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Redirects to login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3.10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Session persistence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remains logged in appropriately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4. 📝 10-Step Onboarding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Step 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Profile published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Back button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Previous data retained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Refresh browser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Progress/data retained appropriately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Required fields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Validation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Invalid DOB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Profile completion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0–100% calculated correctly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4.16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Draft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 continue later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5. 📸 Profile &amp; Media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Upload profile photo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Upload succeeds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Invalid 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Large image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Proper validation/compression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Cloudinary processing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Image optimized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Photo crop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portrait crop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Photo visibility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Privacy rules respected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Voice introduction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Upload/play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Edit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Changes save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Profile preview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information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5.10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Delete/replace photo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6. 🔎 Find Matches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/find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Age filter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Religion filter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Community/caste filter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District filter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Multiple filters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combination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Clear filters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Results reset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AI Smart Search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Natural-language query processed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 results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Friendly empty state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6.10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Pagination/infinite loading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 correctly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7. 💕 Profile &amp; Matching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Profile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Photos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Privacy rules applied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Voice intro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Plays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Verification badges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badges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Match score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calculation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Shortlist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Add/remove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Send interest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Request created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Own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Cannot send request to self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7.10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Report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Report submitted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8. 📞 Contact Request &amp; 24-Hour Reveal (Critical Feature)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Send request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Request created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Recipient notification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Received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Accept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Request becomes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Decline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Request closed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Contact reveal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Only authorized user sees details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Countdown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time displayed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Expiry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Contact hidden after 24h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Expired API request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Returns unauthorized/expired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Unauthorized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Cannot access contact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8.10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Daily request limit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Limit enforced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9. 💬 Secure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Start chat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 only when permitted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Send message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Delivered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Receive message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Read status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Updated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Refresh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History retained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Encryption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Messages stored encrypted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Messaging disabled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Blocked user attempts message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Empty message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9.10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Rate limit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Excessive messages 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10. 🔔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Contact request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Request accepted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New message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Mark read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Mark all read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10.8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Unread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11. 💳 Membership &amp; Payments (Razorpay TEST Mode)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Pricing page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All plans 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Select Silver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checkout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Select Gold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checkout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Select Platinum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checkout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Successful test 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Membership activated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Failed 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Membership NOT activated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Cancel 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cancel page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Razorpay webhook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Signature verified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Duplicate webhook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 duplicate credit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 receipt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receipt/email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Wallet balance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11.12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Transaction history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12. 👨‍💼 Admin Panel: Login &amp; Guard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/admin/login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Login page 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credentials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Admin enters panel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Wrong credentials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Login 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Normal customer account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Cannot access admin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Admin session ends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Direct /admin after logout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Access denied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13. 📊 Admin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KPI cards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data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Total users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New registrations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Verified profiles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Premium users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Registration chart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data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Verification queue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Reports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count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Recent registrations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users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Recent payments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transactions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14. 👥 Admin User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Search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A19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Filter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Filter inactive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Filter 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View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profile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Verify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changes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Unblock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restored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15. 🛡️ Admin Verification Queue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Pending queue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submissions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 verification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Documents visible to authorized admin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Approve selfie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verified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A29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 selfie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Approve ID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verified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Reject ID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rejected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notification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Verification result sent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Action recorded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16. 🚨 Admin Reports &amp; Moderation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Report 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 report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details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Fake profile report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 investigate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Harassment report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 investigate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Spam report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Can investigate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A39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Resolve report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Status updated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 reported user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log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Action recorded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17. 💰 Admin Payments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Transaction 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Search 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result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Successful payments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Failed payments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Refund status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Revenue calculation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 ID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Matches Razorpay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18. 📰 Admin Blog CMS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A49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Blog 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Create article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Edit article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Draft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 publicly visible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Public article appears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Unpublish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Article removed from public view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Featured image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Displays correctly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SEO title/description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metadata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19. ❓ Admin FAQ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FAQ list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Add 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A59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Edit 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Publish 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Appears publicly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Draft 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Hidden publicly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Delete FAQ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Removed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20. 📋 Admin Audit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Login recorded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Verification action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blocking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Report action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Payment/admin action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Audit entry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Timestamp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A69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Admin identity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21. ⚙️ Admin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General settings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Load/save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Contact reveal setting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 correctly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Notification settings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Saves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 settings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access control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Maintenance mode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A75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Unauthorized admin settings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22. 🔒 Security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→ admin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❌ Denied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User A → User B private data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❌ Denied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Expired contact reveal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❌ Denied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Blocked user → chat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❌ Denied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API without authentication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Unauthorized API action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403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Excessive requests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429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Invalid input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Validation error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SQL injection attempts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Blocked/validated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XSS input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Sanitized/blocked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Sensitive data in browser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Not exposed unnecessarily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Secrets in Git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None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23. 📱 Mobile &amp; PWA Responsive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Device / Viewport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 Scope &amp; Focus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360px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pages layout &amp; readability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390px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pages mobile elements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430px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pages modern smartphones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768px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Tablet portrait layout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1024px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Tablet landscape / Small desktop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1440px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Standard desktop resolution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Mobile menu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Hamburger navigation toggle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Touch buttons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Comfortable touch target sizing (min 44px)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Chat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Mobile usable &amp; input bar visible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Razorpay modal mobile usable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PWA install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Manifest &amp; install prompt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M12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Offline page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Service worker offline fallback works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24. 🌐 SEO &amp; Public Content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/sitemap.xml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Valid dynamic XML sitemap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/robots.txt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Correct crawl rules &amp; sitemap link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Blog articles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All 7 sample articles load cleanly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13 district pages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All 13 Kerala district pages load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6 community pages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All 6 community pages load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Page titles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Proper dynamic titles across routes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Meta descriptions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Compelling summaries on all pages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Open Graph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og:image and social tags present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404 page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Branded not-found template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SEO10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Internal links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No broken anchor/route links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A1F44"/>
          <w:sz w:val="24"/>
        </w:rPr>
        <w:t>25. ⚡ Final Production Go/No-Go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Production Check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56"/>
            <w:shd w:val="clear" w:color="auto" w:fill="0A1F44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npm run build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0 errors (53 routes compiled)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TypeScript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0 errors (npx tsc --noEmit)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Unit tests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24/24 passed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E2E tests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8/8 passed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Database migration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Successful PostgreSQL sync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Environment variables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Complete &amp; production configured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Razorpay TEST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Sandbox payments passed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Firebase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Phone OTP &amp; OAuth working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Cloudinary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Media uploads &amp; CDN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Resend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Email delivery operational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Redis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Upstash rate limiting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P12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Admin security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Guard &amp; privacy shield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P13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Customer security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AES-256 encrypted fields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P14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Mobile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Fully responsive across viewports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P15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PWA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Manifest &amp; Service Worker cached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P16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SEO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Sitemaps &amp; metadata verified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P17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Error monitoring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Active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P18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Database backup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Verified automated snapshots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P19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Domain &amp; SSL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HTTPS / HSTS verified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/>
                <w:sz w:val="17"/>
              </w:rPr>
              <w:t>P20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Smoke test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✅ Complete 3-persona journey passed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sz w:val="17"/>
              </w:rPr>
              <w:t>⬜ [ ]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🟢 Final Go / No-Go Decision Framework</w:t>
      </w:r>
    </w:p>
    <w:p>
      <w:pPr>
        <w:pStyle w:val="ListBullet"/>
      </w:pPr>
      <w:r>
        <w:rPr>
          <w:b/>
          <w:color w:val="C81D45"/>
        </w:rPr>
        <w:t xml:space="preserve">🔴 Any Critical Test Failed: </w:t>
      </w:r>
      <w:r>
        <w:t>NO GO — Blocking deployment until fixed.</w:t>
      </w:r>
    </w:p>
    <w:p>
      <w:pPr>
        <w:pStyle w:val="ListBullet"/>
      </w:pPr>
      <w:r>
        <w:rPr>
          <w:b/>
          <w:color w:val="C81D45"/>
        </w:rPr>
        <w:t xml:space="preserve">🟠 Major Functional Bug: </w:t>
      </w:r>
      <w:r>
        <w:t>NO GO — Resolve before opening to public.</w:t>
      </w:r>
    </w:p>
    <w:p>
      <w:pPr>
        <w:pStyle w:val="ListBullet"/>
      </w:pPr>
      <w:r>
        <w:rPr>
          <w:b/>
          <w:color w:val="0A1F44"/>
        </w:rPr>
        <w:t xml:space="preserve">🟡 Minor UI / Aesthetic Tweak: </w:t>
      </w:r>
      <w:r>
        <w:t>CAN LAUNCH — Document in bug tracker for soft launch patch.</w:t>
      </w:r>
    </w:p>
    <w:p>
      <w:pPr>
        <w:pStyle w:val="ListBullet"/>
      </w:pPr>
      <w:r>
        <w:rPr>
          <w:b/>
          <w:color w:val="0A1F44"/>
        </w:rPr>
        <w:t xml:space="preserve">🟢 All Critical + Major Tests Passed: </w:t>
      </w:r>
      <w:r>
        <w:t>GO FOR PRODUCTION SOFT LAUNCH.</w:t>
      </w:r>
    </w:p>
    <w:p/>
    <w:p>
      <w:pPr>
        <w:pStyle w:val="Heading1"/>
      </w:pPr>
      <w:r>
        <w:rPr>
          <w:rFonts w:ascii="Arial" w:hAnsi="Arial"/>
          <w:b/>
          <w:color w:val="0A1F44"/>
          <w:sz w:val="28"/>
        </w:rPr>
        <w:t>🚀 End-to-End Production Smoke Test Journey</w:t>
      </w:r>
    </w:p>
    <w:p>
      <w:pPr>
        <w:spacing w:line="288" w:lineRule="auto"/>
      </w:pPr>
      <w:r>
        <w:t>Execute this exact 3-persona end-to-end user sequence on staging prior to deployment:</w:t>
      </w:r>
    </w:p>
    <w:p>
      <w:r>
        <w:rPr>
          <w:b/>
          <w:color w:val="C81D45"/>
        </w:rPr>
        <w:t xml:space="preserve">• Customer Persona A: </w:t>
      </w:r>
      <w:r>
        <w:t>Register → Receive SMS OTP → Complete 10-Step Profile → Upload Cloudinary Photo → Navigate to /find → View Candidate B Profile → Send Interest → Send Contact Request.</w:t>
      </w:r>
    </w:p>
    <w:p>
      <w:r>
        <w:rPr>
          <w:b/>
          <w:color w:val="C81D45"/>
        </w:rPr>
        <w:t xml:space="preserve">• Customer Persona B: </w:t>
      </w:r>
      <w:r>
        <w:t>Login → Check Notifications → Accept Contact Request → Verify 24-Hour Countdown Timer → Open Encrypted Chat (/chat) → Send Messages &amp; Replies → Test Block / Unblock.</w:t>
      </w:r>
    </w:p>
    <w:p>
      <w:r>
        <w:rPr>
          <w:b/>
          <w:color w:val="C81D45"/>
        </w:rPr>
        <w:t xml:space="preserve">• Administrator Persona: </w:t>
      </w:r>
      <w:r>
        <w:t>Login at /admin/login → Inspect Dashboard Metrics (/admin) → Review Verification Queue Submissions (/admin/verification) → Approve Profile Badges → Moderate Reports (/admin/reports) → Audit Payment Logs (/admin/payments).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