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81D45"/>
          <w:sz w:val="52"/>
        </w:rPr>
        <w:t>KERALAMMATCH</w:t>
      </w:r>
    </w:p>
    <w:p>
      <w:pPr>
        <w:jc w:val="center"/>
      </w:pPr>
      <w:r>
        <w:rPr>
          <w:rFonts w:ascii="Arial" w:hAnsi="Arial"/>
          <w:b/>
          <w:color w:val="0A1F44"/>
          <w:sz w:val="26"/>
        </w:rPr>
        <w:t>COMPLETE SYSTEM FLOWCHARTS &amp; ARCHITECTURE SPECIFICATION</w:t>
      </w:r>
    </w:p>
    <w:p>
      <w:pPr>
        <w:jc w:val="center"/>
      </w:pPr>
      <w:r>
        <w:rPr>
          <w:rFonts w:ascii="Arial" w:hAnsi="Arial"/>
          <w:i/>
          <w:color w:val="636366"/>
          <w:sz w:val="19"/>
        </w:rPr>
        <w:t>All 4 Core System Flowcharts: Master Journey · Ephemeral Reveal · Razorpay Webhooks · Admin Governance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flowch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1. Master End-to-End User &amp; Admin Journey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7142E"/>
          </w:tcPr>
          <w:p>
            <w:pPr>
              <w:jc w:val="left"/>
            </w:pPr>
            <w:r>
              <w:rPr>
                <w:rFonts w:ascii="Consolas" w:hAnsi="Consolas"/>
                <w:color w:val="00FFCC"/>
                <w:sz w:val="16"/>
              </w:rPr>
              <w:t>```mermaid</w:t>
              <w:br/>
              <w:t>flowchart TD</w:t>
              <w:br/>
              <w:t xml:space="preserve">    %% Styling Configuration</w:t>
              <w:br/>
              <w:t xml:space="preserve">    classDef startEnd fill:#0A1F44,color:#FFFFFF,stroke:#C81D45,stroke-width:2px;</w:t>
              <w:br/>
              <w:t xml:space="preserve">    classDef process fill:#FFFFFF,color:#0A1F44,stroke:#0A1F44,stroke-width:1.5px;</w:t>
              <w:br/>
              <w:t xml:space="preserve">    classDef decision fill:#FCFBF7,color:#C81D45,stroke:#C81D45,stroke-width:2px;</w:t>
              <w:br/>
              <w:t xml:space="preserve">    classDef admin fill:#0A1F44,color:#D4AF37,stroke:#D4AF37,stroke-width:1.5px;</w:t>
              <w:br/>
              <w:t xml:space="preserve">    classDef success fill:#E6F4EA,color:#137333,stroke:#137333,stroke-width:1.5px;</w:t>
              <w:br/>
              <w:br/>
              <w:t xml:space="preserve">    %% Entry Points &amp; Public Discovery</w:t>
              <w:br/>
              <w:t xml:space="preserve">    A["🌐 Visitor Discovery&lt;br/&gt;(Landing / District SEO / Community / Blog)"]:::startEnd --&gt; B{"Authenticated Session?"}:::decision</w:t>
              <w:br/>
              <w:t xml:space="preserve">    </w:t>
              <w:br/>
              <w:t xml:space="preserve">    %% Authentication &amp; Onboarding</w:t>
              <w:br/>
              <w:t xml:space="preserve">    B -- No --&gt; C["📱 Auth Page (/auth)&lt;br/&gt;Mobile SMS OTP / Google Sign-In"]:::process</w:t>
              <w:br/>
              <w:t xml:space="preserve">    C --&gt; D{"OTP Verified &amp; Session Set?"}:::decision</w:t>
              <w:br/>
              <w:t xml:space="preserve">    D -- No --&gt; C</w:t>
              <w:br/>
              <w:t xml:space="preserve">    D -- Yes --&gt; E{"Profile Completed?"}:::decision</w:t>
              <w:br/>
              <w:t xml:space="preserve">    </w:t>
              <w:br/>
              <w:t xml:space="preserve">    %% Onboarding Path</w:t>
              <w:br/>
              <w:t xml:space="preserve">    E -- No --&gt; F["📝 10-Step Onboarding Wizard (/join)&lt;br/&gt;Basic, Religion, Career, Photos, Liveness"]:::process</w:t>
              <w:br/>
              <w:t xml:space="preserve">    F --&gt; G["🛡️ Verification Queue Submit&lt;br/&gt;(Selfie &amp; ID Document Review)"]:::process</w:t>
              <w:br/>
              <w:t xml:space="preserve">    G --&gt; H["🎉 Member Dashboard (/dashboard)"]:::success</w:t>
              <w:br/>
              <w:t xml:space="preserve">    </w:t>
              <w:br/>
              <w:t xml:space="preserve">    E -- Yes --&gt; H</w:t>
              <w:br/>
              <w:t xml:space="preserve">    B -- Yes --&gt; H</w:t>
              <w:br/>
              <w:br/>
              <w:t xml:space="preserve">    %% Core Member Discovery &amp; Matching</w:t>
              <w:br/>
              <w:t xml:space="preserve">    H --&gt; I["🔍 Discover Matches (/find)&lt;br/&gt;AI Prompt / 12-Attribute Filters"]:::process</w:t>
              <w:br/>
              <w:t xml:space="preserve">    I --&gt; J["👤 View Target Profile (/profile/[id])"]:::process</w:t>
              <w:br/>
              <w:t xml:space="preserve">    </w:t>
              <w:br/>
              <w:t xml:space="preserve">    J --&gt; K{"Action Selected"}:::decision</w:t>
              <w:br/>
              <w:t xml:space="preserve">    K -- Shortlist --&gt; L["⭐ Added to Saved Shortlist"]:::process</w:t>
              <w:br/>
              <w:t xml:space="preserve">    K -- Direct Message --&gt; M["💬 Encrypted In-App Chat (/chat)"]:::process</w:t>
              <w:br/>
              <w:t xml:space="preserve">    K -- Request Contact --&gt; N["🔒 Send Contact Request (/requests)"]:::process</w:t>
              <w:br/>
              <w:br/>
              <w:t xml:space="preserve">    %% 24-Hour Ephemeral Reveal Lifecycle</w:t>
              <w:br/>
              <w:t xml:space="preserve">    N --&gt; O{"Recipient Consents?"}:::decision</w:t>
              <w:br/>
              <w:t xml:space="preserve">    O -- Declined --&gt; P["❌ Request Closed"]:::process</w:t>
              <w:br/>
              <w:t xml:space="preserve">    O -- Accepted --&gt; Q["⏰ 24-Hour Ephemeral Window&lt;br/&gt;(AES-256 Decrypted Phone &amp; Email Unlocked)"]:::success</w:t>
              <w:br/>
              <w:t xml:space="preserve">    Q --&gt; Q1{"Timer Expired (&gt;24h)?"}:::decision</w:t>
              <w:br/>
              <w:t xml:space="preserve">    Q1 -- Yes --&gt; Q2["🔒 Credentials Auto-Lock &amp; Re-mask"]:::process</w:t>
              <w:br/>
              <w:br/>
              <w:t xml:space="preserve">    %% Monetization &amp; Payments</w:t>
              <w:br/>
              <w:t xml:space="preserve">    H --&gt; R["💎 Pricing &amp; Upgrades (/pricing)"]:::process</w:t>
              <w:br/>
              <w:t xml:space="preserve">    R --&gt; S{"Select Purchase"}:::decision</w:t>
              <w:br/>
              <w:t xml:space="preserve">    S -- Membership Tier --&gt; T["💳 Razorpay Checkout&lt;br/&gt;(Silver / Gold / Platinum)"]:::process</w:t>
              <w:br/>
              <w:t xml:space="preserve">    S -- Reveal Credits --&gt; U["🪙 Wallet Refill&lt;br/&gt;(Pay-Per-Reveal Packs)"]:::process</w:t>
              <w:br/>
              <w:t xml:space="preserve">    T &amp; U --&gt; V["✅ Webhook Signature Verified &amp; Benefits Provisioned"]:::success</w:t>
              <w:br/>
              <w:br/>
              <w:t xml:space="preserve">    %% Admin Portal Suite</w:t>
              <w:br/>
              <w:t xml:space="preserve">    W["🔑 Admin Login (/admin/login)"]:::admin --&gt; X["📊 Admin Dashboard (/admin)"]:::admin</w:t>
              <w:br/>
              <w:t xml:space="preserve">    X --&gt; Y1["👥 User Management (/admin/users)"]:::admin</w:t>
              <w:br/>
              <w:t xml:space="preserve">    X --&gt; Y2["🛡️ Verification Queue Review (/admin/verification)"]:::admin</w:t>
              <w:br/>
              <w:t xml:space="preserve">    X --&gt; Y3["🚩 Report Moderation (/admin/reports)"]:::admin</w:t>
              <w:br/>
              <w:t xml:space="preserve">    X --&gt; Y4["💳 Financial Operations (/admin/payments)"]:::admin</w:t>
              <w:br/>
              <w:t xml:space="preserve">    X --&gt; Y5["📋 Audit Logs &amp; Settings (/admin/audit)"]:::admin</w:t>
              <w:br/>
              <w:t>```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C81D45"/>
          <w:sz w:val="22"/>
        </w:rPr>
        <w:t>Operational Flow Breakdown: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Visitor Discovery: </w:t>
      </w:r>
      <w:r>
        <w:rPr>
          <w:rFonts w:ascii="Arial" w:hAnsi="Arial"/>
          <w:sz w:val="19"/>
        </w:rPr>
        <w:t>Organic visitors discover KeralamMatch via landing page (/), 13 district SEO pages, or 6 community hubs.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Authentication &amp; Onboarding: </w:t>
      </w:r>
      <w:r>
        <w:rPr>
          <w:rFonts w:ascii="Arial" w:hAnsi="Arial"/>
          <w:sz w:val="19"/>
        </w:rPr>
        <w:t>Mobile SMS OTP (+91) or Google OAuth sets HTTP-only session cookie (km_session), leading to 10-step onboarding (/join).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Matching &amp; Profile Viewing: </w:t>
      </w:r>
      <w:r>
        <w:rPr>
          <w:rFonts w:ascii="Arial" w:hAnsi="Arial"/>
          <w:sz w:val="19"/>
        </w:rPr>
        <w:t>Algorithmic 12-attribute compatibility scoring (%) on /find and rich profile view on /profile/[id].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Action Choices: </w:t>
      </w:r>
      <w:r>
        <w:rPr>
          <w:rFonts w:ascii="Arial" w:hAnsi="Arial"/>
          <w:sz w:val="19"/>
        </w:rPr>
        <w:t>Shortlist profile, initiate encrypted in-app chat (/chat), or request 24h contact reveal (/requests).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Monetization &amp; Upgrades: </w:t>
      </w:r>
      <w:r>
        <w:rPr>
          <w:rFonts w:ascii="Arial" w:hAnsi="Arial"/>
          <w:sz w:val="19"/>
        </w:rPr>
        <w:t>Silver, Gold, Platinum plans and pay-per-reveal credit packs via Razorpay checkout (/pricing).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Admin Operations: </w:t>
      </w:r>
      <w:r>
        <w:rPr>
          <w:rFonts w:ascii="Arial" w:hAnsi="Arial"/>
          <w:sz w:val="19"/>
        </w:rPr>
        <w:t>Central governance covering user management, verification queue, report moderation, and audit logs.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2. The 24-Hour Ephemeral Contact Reveal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7142E"/>
          </w:tcPr>
          <w:p>
            <w:pPr>
              <w:jc w:val="left"/>
            </w:pPr>
            <w:r>
              <w:rPr>
                <w:rFonts w:ascii="Consolas" w:hAnsi="Consolas"/>
                <w:color w:val="00FFCC"/>
                <w:sz w:val="16"/>
              </w:rPr>
              <w:t>```mermaid</w:t>
              <w:br/>
              <w:t>sequenceDiagram</w:t>
              <w:br/>
              <w:t xml:space="preserve">    autonumber</w:t>
              <w:br/>
              <w:t xml:space="preserve">    actor UserA as Candidate A (Requester)</w:t>
              <w:br/>
              <w:t xml:space="preserve">    participant System as KeralamMatch Backend</w:t>
              <w:br/>
              <w:t xml:space="preserve">    actor UserB as Candidate B (Recipient)</w:t>
              <w:br/>
              <w:t xml:space="preserve">    participant DB as PostgreSQL Database</w:t>
              <w:br/>
              <w:br/>
              <w:t xml:space="preserve">    UserA-&gt;&gt;System: Clicks "Send Contact Request"</w:t>
              <w:br/>
              <w:t xml:space="preserve">    System-&gt;&gt;DB: Creates ContactRequest (status: PENDING)</w:t>
              <w:br/>
              <w:t xml:space="preserve">    System-&gt;&gt;UserB: Sends In-App Notification &amp; Resend Email</w:t>
              <w:br/>
              <w:t xml:space="preserve">    UserB-&gt;&gt;System: Inspects Candidate A Profile &amp; Clicks "Accept"</w:t>
              <w:br/>
              <w:t xml:space="preserve">    System-&gt;&gt;DB: Sets status = ACCEPTED, expiresAt = now + 24h</w:t>
              <w:br/>
              <w:t xml:space="preserve">    System-&gt;&gt;UserA: Notifies "Request Accepted! 24h Window Active"</w:t>
              <w:br/>
              <w:t xml:space="preserve">    UserA-&gt;&gt;System: Opens Profile B (/profile/[id])</w:t>
              <w:br/>
              <w:t xml:space="preserve">    System-&gt;&gt;DB: Checks active reveal (now &lt; expiresAt)</w:t>
              <w:br/>
              <w:t xml:space="preserve">    System-&gt;&gt;UserA: Decrypts AES-256 Phone &amp; Email + Displays 24:00:00 Countdown</w:t>
              <w:br/>
              <w:t xml:space="preserve">    Note over UserA,UserB: Exactly 24 Hours Pass (now &gt; expiresAt)</w:t>
              <w:br/>
              <w:t xml:space="preserve">    UserA-&gt;&gt;System: Requests Profile B contact details</w:t>
              <w:br/>
              <w:t xml:space="preserve">    System--&gt;&gt;UserA: 403 Forbidden: ACCESS_EXPIRED_OR_LOCKED (Auto-locked)</w:t>
              <w:br/>
              <w:t>```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C81D45"/>
          <w:sz w:val="22"/>
        </w:rPr>
        <w:t>Operational Flow Breakdown: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1: Request Initiation: </w:t>
      </w:r>
      <w:r>
        <w:rPr>
          <w:rFonts w:ascii="Arial" w:hAnsi="Arial"/>
          <w:sz w:val="19"/>
        </w:rPr>
        <w:t>Candidate A clicks 'Send Contact Request' on Profile B. Status set to PENDING.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2: Notification &amp; Consent: </w:t>
      </w:r>
      <w:r>
        <w:rPr>
          <w:rFonts w:ascii="Arial" w:hAnsi="Arial"/>
          <w:sz w:val="19"/>
        </w:rPr>
        <w:t>Candidate B receives real-time in-app alert and transactional email with profile snippet.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3: Mutual Consent Approval: </w:t>
      </w:r>
      <w:r>
        <w:rPr>
          <w:rFonts w:ascii="Arial" w:hAnsi="Arial"/>
          <w:sz w:val="19"/>
        </w:rPr>
        <w:t>Candidate B clicks 'Accept'. Backend sets expiresAt = now + 24 hours.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4: Decrypted Unlocking: </w:t>
      </w:r>
      <w:r>
        <w:rPr>
          <w:rFonts w:ascii="Arial" w:hAnsi="Arial"/>
          <w:sz w:val="19"/>
        </w:rPr>
        <w:t>Candidate A views Profile B. AES-256 decrypted phone &amp; email are displayed with live countdown timer.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5: Automatic Re-Locking: </w:t>
      </w:r>
      <w:r>
        <w:rPr>
          <w:rFonts w:ascii="Arial" w:hAnsi="Arial"/>
          <w:sz w:val="19"/>
        </w:rPr>
        <w:t>When now &gt; expiresAt, credentials auto-lock and throw 403 ACCESS_EXPIRED_OR_LOCKED.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3. Razorpay Payment &amp; Webhook Architecture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7142E"/>
          </w:tcPr>
          <w:p>
            <w:pPr>
              <w:jc w:val="left"/>
            </w:pPr>
            <w:r>
              <w:rPr>
                <w:rFonts w:ascii="Consolas" w:hAnsi="Consolas"/>
                <w:color w:val="00FFCC"/>
                <w:sz w:val="16"/>
              </w:rPr>
              <w:t>```mermaid</w:t>
              <w:br/>
              <w:t>sequenceDiagram</w:t>
              <w:br/>
              <w:t xml:space="preserve">    autonumber</w:t>
              <w:br/>
              <w:t xml:space="preserve">    actor User as Member</w:t>
              <w:br/>
              <w:t xml:space="preserve">    participant Client as Next.js 16 Client</w:t>
              <w:br/>
              <w:t xml:space="preserve">    participant Server as Next.js Server Action</w:t>
              <w:br/>
              <w:t xml:space="preserve">    participant RZP as Razorpay Gateway API</w:t>
              <w:br/>
              <w:t xml:space="preserve">    participant Webhook as Webhook Route Handler (/api/payments/razorpay/webhook)</w:t>
              <w:br/>
              <w:t xml:space="preserve">    participant DB as PostgreSQL Database</w:t>
              <w:br/>
              <w:br/>
              <w:t xml:space="preserve">    User-&gt;&gt;Client: Selects Silver / Gold / Platinum / Credit Pack</w:t>
              <w:br/>
              <w:t xml:space="preserve">    Client-&gt;&gt;Server: Calls checkoutSubscriptionAction(planId)</w:t>
              <w:br/>
              <w:t xml:space="preserve">    Server-&gt;&gt;RZP: Creates Order (Amount, INR, Receipt ID)</w:t>
              <w:br/>
              <w:t xml:space="preserve">    RZP--&gt;&gt;Server: Returns Order ID (rzp_order_...)</w:t>
              <w:br/>
              <w:t xml:space="preserve">    Server--&gt;&gt;Client: Initializes Razorpay Standard Modal</w:t>
              <w:br/>
              <w:t xml:space="preserve">    User-&gt;&gt;RZP: Completes Payment (UPI / Netbanking / Card)</w:t>
              <w:br/>
              <w:t xml:space="preserve">    RZP--&gt;&gt;Client: Triggers onSuccess callback</w:t>
              <w:br/>
              <w:t xml:space="preserve">    RZP-&gt;&gt;Webhook: Dispatches Webhook Event (payment.captured)</w:t>
              <w:br/>
              <w:t xml:space="preserve">    Webhook-&gt;&gt;Webhook: Validates HMAC SHA-256 Webhook Signature</w:t>
              <w:br/>
              <w:t xml:space="preserve">    Webhook-&gt;&gt;DB: Activates Subscription / Credits Wallet Balance</w:t>
              <w:br/>
              <w:t xml:space="preserve">    Client-&gt;&gt;User: Redirects to /pricing/success with Unlocked Features</w:t>
              <w:br/>
              <w:t>```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C81D45"/>
          <w:sz w:val="22"/>
        </w:rPr>
        <w:t>Operational Flow Breakdown: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1: Plan Selection: </w:t>
      </w:r>
      <w:r>
        <w:rPr>
          <w:rFonts w:ascii="Arial" w:hAnsi="Arial"/>
          <w:sz w:val="19"/>
        </w:rPr>
        <w:t>User selects Silver/Gold/Platinum tier or ₹99 reveal credit pack on /pricing.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2: Order Creation: </w:t>
      </w:r>
      <w:r>
        <w:rPr>
          <w:rFonts w:ascii="Arial" w:hAnsi="Arial"/>
          <w:sz w:val="19"/>
        </w:rPr>
        <w:t>Next.js Server Action calls Razorpay Order API and returns rzp_order_id.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3: Client Checkout: </w:t>
      </w:r>
      <w:r>
        <w:rPr>
          <w:rFonts w:ascii="Arial" w:hAnsi="Arial"/>
          <w:sz w:val="19"/>
        </w:rPr>
        <w:t>Standard Razorpay modal opens supporting UPI (GPay/PhonePe), Netbanking, and Cards.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4: Webhook Event Dispatch: </w:t>
      </w:r>
      <w:r>
        <w:rPr>
          <w:rFonts w:ascii="Arial" w:hAnsi="Arial"/>
          <w:sz w:val="19"/>
        </w:rPr>
        <w:t>Razorpay fires asynchronous webhook event (payment.captured) to /api/payments/razorpay/webhook.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Step 5: Signature Validation &amp; Provisioning: </w:t>
      </w:r>
      <w:r>
        <w:rPr>
          <w:rFonts w:ascii="Arial" w:hAnsi="Arial"/>
          <w:sz w:val="19"/>
        </w:rPr>
        <w:t>Server validates HMAC SHA-256 signature, updates database status, and provisions membership tier / wallet balance.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4. Admin Governance &amp; Verification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7142E"/>
          </w:tcPr>
          <w:p>
            <w:pPr>
              <w:jc w:val="left"/>
            </w:pPr>
            <w:r>
              <w:rPr>
                <w:rFonts w:ascii="Consolas" w:hAnsi="Consolas"/>
                <w:color w:val="00FFCC"/>
                <w:sz w:val="16"/>
              </w:rPr>
              <w:t>```mermaid</w:t>
              <w:br/>
              <w:t>flowchart LR</w:t>
              <w:br/>
              <w:t xml:space="preserve">    classDef admin fill:#0A1F44,color:#D4AF37,stroke:#D4AF37,stroke-width:1.5px;</w:t>
              <w:br/>
              <w:t xml:space="preserve">    classDef process fill:#FFFFFF,color:#0A1F44,stroke:#0A1F44,stroke-width:1.5px;</w:t>
              <w:br/>
              <w:t xml:space="preserve">    classDef badge fill:#E6F4EA,color:#137333,stroke:#137333,stroke-width:1.5px;</w:t>
              <w:br/>
              <w:br/>
              <w:t xml:space="preserve">    A["🔐 Admin Login (/admin/login)"]:::admin --&gt; B["📊 Dashboard Overview (/admin)"]:::admin</w:t>
              <w:br/>
              <w:t xml:space="preserve">    </w:t>
              <w:br/>
              <w:t xml:space="preserve">    B --&gt; C1["🛡️ Verification Queue (/admin/verification)"]:::admin</w:t>
              <w:br/>
              <w:t xml:space="preserve">    C1 --&gt; C1A["Inspect Selfie Liveness &amp; Aadhaar ID"]:::process</w:t>
              <w:br/>
              <w:t xml:space="preserve">    C1A --&gt; C1B["Approve ──► Green Verified Badge Issued"]:::badge</w:t>
              <w:br/>
              <w:t xml:space="preserve">    C1A --&gt; C1C["Reject ──► Re-upload Prompt Sent"]:::process</w:t>
              <w:br/>
              <w:br/>
              <w:t xml:space="preserve">    B --&gt; C2["🚩 Report Moderation (/admin/reports)"]:::admin</w:t>
              <w:br/>
              <w:t xml:space="preserve">    C2 --&gt; C2A["Review Reported Accounts &amp; Flags"]:::process</w:t>
              <w:br/>
              <w:t xml:space="preserve">    C2A --&gt; C2B["Dismiss / Issue Warning / Suspend User"]:::process</w:t>
              <w:br/>
              <w:br/>
              <w:t xml:space="preserve">    B --&gt; C3["💳 Revenue &amp; Payments (/admin/payments)"]:::admin</w:t>
              <w:br/>
              <w:t xml:space="preserve">    C3 --&gt; C3A["Audit Ledger, Subscriptions &amp; Refunds"]:::process</w:t>
              <w:br/>
              <w:br/>
              <w:t xml:space="preserve">    B --&gt; C4["📋 Audit Logs (/admin/audit)"]:::admin</w:t>
              <w:br/>
              <w:t xml:space="preserve">    C4 --&gt; C4A["Immutable Timeline of All Staff Actions"]:::process</w:t>
              <w:br/>
              <w:t>```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C81D45"/>
          <w:sz w:val="22"/>
        </w:rPr>
        <w:t>Operational Flow Breakdown: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Admin Authentication: </w:t>
      </w:r>
      <w:r>
        <w:rPr>
          <w:rFonts w:ascii="Arial" w:hAnsi="Arial"/>
          <w:sz w:val="19"/>
        </w:rPr>
        <w:t>Guarded login at /admin/login redirects authorized staff to dark navy layout (/admin).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Verification Queue Review: </w:t>
      </w:r>
      <w:r>
        <w:rPr>
          <w:rFonts w:ascii="Arial" w:hAnsi="Arial"/>
          <w:sz w:val="19"/>
        </w:rPr>
        <w:t>Inspect candidate selfie liveness and Aadhaar ID uploads; issue green verified badges.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Report Moderation: </w:t>
      </w:r>
      <w:r>
        <w:rPr>
          <w:rFonts w:ascii="Arial" w:hAnsi="Arial"/>
          <w:sz w:val="19"/>
        </w:rPr>
        <w:t>Review flagged accounts (harassment, fake profiles, spam) and issue warnings or instant account bans.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Financial Oversight: </w:t>
      </w:r>
      <w:r>
        <w:rPr>
          <w:rFonts w:ascii="Arial" w:hAnsi="Arial"/>
          <w:sz w:val="19"/>
        </w:rPr>
        <w:t>Audit total revenue, recent transactions, subscription renewals, and process refunds.</w:t>
      </w:r>
    </w:p>
    <w:p>
      <w:pPr>
        <w:pStyle w:val="ListBullet"/>
      </w:pPr>
      <w:r>
        <w:rPr>
          <w:rFonts w:ascii="Arial" w:hAnsi="Arial"/>
          <w:b/>
          <w:color w:val="0A1F44"/>
        </w:rPr>
        <w:t xml:space="preserve">Audit Trail: </w:t>
      </w:r>
      <w:r>
        <w:rPr>
          <w:rFonts w:ascii="Arial" w:hAnsi="Arial"/>
          <w:sz w:val="19"/>
        </w:rPr>
        <w:t>Immutable logging of every admin action with timestamp, admin ID, and IP address.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